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CC104 Week 6 Hands-On Exercise</w:t>
      </w:r>
    </w:p>
    <w:p>
      <w:pPr>
        <w:jc w:val="center"/>
      </w:pPr>
      <w:r>
        <w:t>Campus IT Support Request Manager — JavaScript Code</w:t>
      </w:r>
    </w:p>
    <w:p>
      <w:pPr>
        <w:spacing w:after="160"/>
        <w:jc w:val="center"/>
      </w:pPr>
      <w:r>
        <w:t>Name: Ayhen Sherey Mae S. Rayray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'use strict';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console.log('CAMPUS IT SUPPORT REQUEST MANAGER');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PART A: STACK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Stack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Create the internal storage.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 = 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Add an element to the top of the stack.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push(element)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this.items.push(element);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Remove and return the top element.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pop()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(this.isEmpty())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this.items.pop();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top element without removing it.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peek()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(this.isEmpty())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this.items[this.items.length - 1];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Check whether the stack is empty.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isEmpty()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this.items.length ===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number of elements.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size()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this.items.length;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all elements as comma-separated text.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toString()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this.items.join(', 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console.log('\nPART A: UNDO HISTORY');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actionHistory = new Stack();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Push the three required actions in order.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actionHistory.push('Opened Ticket #101');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actionHistory.push('Assigned Ticket #101');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actionHistory.push('Closed Ticket #101');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Display the top action, undo the latest action, and show the stack.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console.log('Top Action: ' + actionHistory.peek());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console.log('Undo Action: ' + actionHistory.pop());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console.log('Remaining Actions: ' + actionHistory.toString());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console.log('Stack Size: ' + actionHistory.size());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PART B: QUEUE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Queue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Create the internal storage.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 = 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Add an element at the back of the queue.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enqueue(element)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this.items.push(element);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Remove and return the front element.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dequeue()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(this.isEmpty())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this.items.shift();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front element without removing it.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front()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(this.isEmpty())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this.items[0];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Check whether the queue is empty.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isEmpty()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this.items.length ===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number of elements.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size()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this.items.length;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all elements as comma-separated text.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toString()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this.items.join(', 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console.log('\nPART B: WAITING REQUESTS');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waitingRequests = new Queue();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Enqueue requests in their arrival order.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waitingRequests.enqueue('Ticket #201 - Password Reset');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waitingRequests.enqueue('Ticket #202 - No Internet');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waitingRequests.enqueue('Ticket #203 - Printer Problem');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waitingRequests.enqueue('Ticket #204 - Software Installation');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Display the front request and process two requests.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console.log('Next Request: ' + waitingRequests.front());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console.log('Processed: ' + waitingRequests.dequeue());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console.log('Processed: ' + waitingRequests.dequeue());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console.log('Remaining Requests: ' + waitingRequests.toString());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console.log('Queue Size: ' + waitingRequests.size());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PART C: PRIORITY QUEUE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PriorityQueue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Create the internal storage.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 = 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Insert requests by priority while preserving arrival order for ties.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enqueue(request, priority)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item = { request: request, priority: priority };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index 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Move past items with equal or higher priority (smaller number).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This keeps earlier requests first when priorities are equal.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while 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index &lt; this.items.length &amp;&amp;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this.items[index].priority &lt;= priority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index++;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this.items.splice(index, 0, item);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Remove and return the highest-priority request.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dequeue()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(this.items.length === 0)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this.items.shift();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number of queued requests.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size()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this.items.length;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Display each request with its priority.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print()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(this.items.length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console.log('(empty)');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return;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this.items.forEach(function (item)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console.log(item.request + ', Priority ' + item.priority);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console.log('\nPART C: URGENT REQUESTS');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urgentRequests = new PriorityQueue();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Enqueue all requests in the given arrival order.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urgentRequests.enqueue('Ticket #301 - Install Browser', 3);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urgentRequests.enqueue('Ticket #302 - Server Offline', 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urgentRequests.enqueue('Ticket #303 - Faculty PC Failure', 2);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urgentRequests.enqueue('Ticket #304 - Internet Laboratory Down', 1);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Display the initial priority order.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console.log('Initial Priority Order:');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urgentRequests.print();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Process the first request and display the remaining queue.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processedPriorityRequest = urgentRequests.dequeue();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'Processed Priority Request: 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processedPriorityRequest.request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', Priority 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processedPriorityRequest.priority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console.log('Remaining Priority Requests:');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urgentRequests.print();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PART D: LINKED LIST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================================================================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Node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Store the element and initialize the next link.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this.element = element;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this.next = null;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class LinkedList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constructor()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// Initialize an empty linked list.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this.length 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this.head = null;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Add a new node at the end of the list.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append(element)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node = new Node(element);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(this.head === null)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this.head = node;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let current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while (current.next !== null)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current = current.next;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current.next = node;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this.length++;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Insert an element at the specified zero-based position.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insert(position, 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(position &lt; 0 || position &gt; this.length) return false;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node = new Node(element);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(position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node.next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this.head = node;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let previous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for (let i = 0; i &lt; position - 1; i++)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previous = previous.next;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node.next = previous.next;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previous.next = node;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this.length++;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true;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Remove and return the element at the specified position.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removeAt(position)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(position &lt; 0 || position &gt;= this.length)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current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(position === 0)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this.head = current.next;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let previous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for (let i = 0; i &lt; position - 1; i++)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  previous = previous.next;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current = previous.next;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previous.next = current.next;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this.length--;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current.element;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Find and return the zero-based position of an element.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indexOf(element)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current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index 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while (current !== null)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if (current.element === element) return index;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current = current.next;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index++;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-1;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Remove the first matching element.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remove(element)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index = this.indexOf(element);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if (index === -1) return undefined;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this.removeAt(index);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Check whether the linked list is empty.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isEmpty()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this.length === 0;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Return the number of nodes.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size()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this.length;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// Traverse the linked list and return its elements as text.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toString()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const elements = [];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let current = this.head;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while (current !== null) 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elements.push(current.element);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  current = current.next;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  return elements.join(', 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console.log('\nPART D: COMPLETED REQUESTS');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const completedRequests = new LinkedList();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Append the first three completed requests.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completedRequests.append('Ticket #401 - Account Activated');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completedRequests.append('Ticket #402 - Printer Connected');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completedRequests.append('Ticket #403 - Antivirus Updated');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Insert Ticket #400 at the beginning and Ticket #405 at the end.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completedRequests.insert(0, 'Ticket #400 - Computer Diagnosed');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completedRequests.insert(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completedRequests.size(),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'Ticket #405 - Browser Updated'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Display the list and search for Ticket #402.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console.log('Complete List: ' + completedRequests.toString());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'Index of Ticket #402: 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completedRequests.indexOf('Ticket #402 - Printer Connected')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Remove the item at position 1 and then remove Ticket #403 by value.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console.log('Removed at Position 1: ' + completedRequests.removeAt(1));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'Removed by Value: ' +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 completedRequests.remove('Ticket #403 - Antivirus Updated')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// Display the final list and size.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console.log('Final List: ' + completedRequests.toString());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6"/>
        </w:rPr>
        <w:t>console.log('Final Size: ' + completedRequests.size());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